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Reflection Report: Probabilistic Models &amp; Bayesian Inference Assignment</w:t>
      </w:r>
    </w:p>
    <w:p>
      <w:r>
        <w:t>Notebook Reviewed: W6_Probabilistic_Models_Assignment.ipynb</w:t>
        <w:br/>
      </w:r>
    </w:p>
    <w:p>
      <w:pPr>
        <w:pStyle w:val="Heading2"/>
      </w:pPr>
      <w:r>
        <w:t>Overview</w:t>
      </w:r>
    </w:p>
    <w:p>
      <w:r>
        <w:t>This assignment covers a complete workflow of probabilistic machine learning and Bayesian reasoning using the Telco Churn dataset and the Mauna Loa CO₂ dataset. The notebook progresses from basic probability estimation to advanced Bayesian inference, graphical models, Gaussian Processes, and MCMC-based Bayesian Logistic Regression.</w:t>
      </w:r>
    </w:p>
    <w:p>
      <w:pPr>
        <w:pStyle w:val="Heading2"/>
      </w:pPr>
      <w:r>
        <w:t>Part 1: Estimation Trinity (MLE, MAP, and Full Bayesian Inference)</w:t>
      </w:r>
    </w:p>
    <w:p>
      <w:r>
        <w:t>Concepts:</w:t>
        <w:br/>
        <w:t>• Maximum Likelihood Estimation (MLE)</w:t>
        <w:br/>
        <w:t>• Maximum A Posteriori (MAP) Estimation</w:t>
        <w:br/>
        <w:t>• Bayesian Posterior Distribution using Beta-Binomial models</w:t>
        <w:br/>
        <w:t>• Monte Carlo sampling</w:t>
        <w:br/>
        <w:br/>
        <w:t>MLE estimates parameters solely from observed data. MAP combines data and prior beliefs. Full Bayesian inference produces a posterior distribution that represents uncertainty in the parameter.</w:t>
        <w:br/>
        <w:br/>
        <w:t>Problems Faced:</w:t>
        <w:br/>
        <w:t>• Small sample sizes produce unstable estimates.</w:t>
        <w:br/>
        <w:t>• MLE can overfit when data are scarce.</w:t>
        <w:br/>
        <w:t>• Comparing uncertainty between customer groups is difficult with point estimates alone.</w:t>
        <w:br/>
        <w:br/>
        <w:t>Solutions:</w:t>
        <w:br/>
        <w:t>• Introduce Beta priors to regularize estimates.</w:t>
        <w:br/>
        <w:t>• Use posterior distributions instead of single values.</w:t>
        <w:br/>
        <w:t>• Use Monte Carlo sampling to estimate probabilities such as P(θA &gt; θB).</w:t>
        <w:br/>
        <w:br/>
        <w:t>Reflection:</w:t>
        <w:br/>
        <w:t>This section demonstrates that uncertainty is as important as the estimate itself. Bayesian methods provide more reliable conclusions, especially for small datasets.</w:t>
      </w:r>
    </w:p>
    <w:p>
      <w:pPr>
        <w:pStyle w:val="Heading2"/>
      </w:pPr>
      <w:r>
        <w:t>Part 2: Sequential Bayesian Updating and Dirichlet-Multinomial Models</w:t>
      </w:r>
    </w:p>
    <w:p>
      <w:r>
        <w:t>Concepts:</w:t>
        <w:br/>
        <w:t>• Sequential posterior updating</w:t>
        <w:br/>
        <w:t>• Bayesian learning from streaming data</w:t>
        <w:br/>
        <w:t>• Beta distribution updates</w:t>
        <w:br/>
        <w:t>• Dirichlet distributions for multi-class probabilities</w:t>
        <w:br/>
        <w:br/>
        <w:t>Problems Faced:</w:t>
        <w:br/>
        <w:t>• Recomputing models from scratch after each observation is inefficient.</w:t>
        <w:br/>
        <w:t>• Modeling more than two categories requires a generalized framework.</w:t>
        <w:br/>
        <w:br/>
        <w:t>Solutions:</w:t>
        <w:br/>
        <w:t>• Use conjugate priors (Beta-Binomial and Dirichlet-Multinomial).</w:t>
        <w:br/>
        <w:t>• Update parameters incrementally as new observations arrive.</w:t>
        <w:br/>
        <w:br/>
        <w:t>Reflection:</w:t>
        <w:br/>
        <w:t>Bayesian updating naturally supports real-world systems where data arrive continuously. The Dirichlet distribution extends Bayesian reasoning to multiple categories.</w:t>
      </w:r>
    </w:p>
    <w:p>
      <w:pPr>
        <w:pStyle w:val="Heading2"/>
      </w:pPr>
      <w:r>
        <w:t>Part 3: Multivariate Gaussian Models</w:t>
      </w:r>
    </w:p>
    <w:p>
      <w:r>
        <w:t>Concepts:</w:t>
        <w:br/>
        <w:t>• Multivariate Gaussian distributions</w:t>
        <w:br/>
        <w:t>• Covariance matrices</w:t>
        <w:br/>
        <w:t>• Correlation analysis</w:t>
        <w:br/>
        <w:t>• Confidence ellipses</w:t>
        <w:br/>
        <w:t>• Conditional Gaussian distributions</w:t>
        <w:br/>
        <w:t>• Condition numbers</w:t>
        <w:br/>
        <w:br/>
        <w:t>Problems Faced:</w:t>
        <w:br/>
        <w:t>• Features may be strongly correlated.</w:t>
        <w:br/>
        <w:t>• High correlation can create numerical instability.</w:t>
        <w:br/>
        <w:t>• Understanding joint uncertainty in multiple variables is difficult.</w:t>
        <w:br/>
        <w:br/>
        <w:t>Solutions:</w:t>
        <w:br/>
        <w:t>• Represent relationships through covariance matrices.</w:t>
        <w:br/>
        <w:t>• Use conditional Gaussian formulas to compute conditional distributions.</w:t>
        <w:br/>
        <w:t>• Analyze condition numbers to detect multicollinearity.</w:t>
        <w:br/>
        <w:br/>
        <w:t>Reflection:</w:t>
        <w:br/>
        <w:t>This section highlights that machine learning models must account for relationships among variables rather than treating features independently.</w:t>
      </w:r>
    </w:p>
    <w:p>
      <w:pPr>
        <w:pStyle w:val="Heading2"/>
      </w:pPr>
      <w:r>
        <w:t>Part 4: Probabilistic Graphical Models (PGMs)</w:t>
      </w:r>
    </w:p>
    <w:p>
      <w:r>
        <w:t>Concepts:</w:t>
        <w:br/>
        <w:t>• Bayesian Networks (Directed Graphical Models)</w:t>
        <w:br/>
        <w:t>• Markov Random Fields (Undirected Graphical Models)</w:t>
        <w:br/>
        <w:t>• Conditional Independence</w:t>
        <w:br/>
        <w:t>• Probabilistic Inference</w:t>
        <w:br/>
        <w:br/>
        <w:t>Problems Faced:</w:t>
        <w:br/>
        <w:t>• Complex dependency structures are difficult to model.</w:t>
        <w:br/>
        <w:t>• Understanding causal and probabilistic relationships is challenging.</w:t>
        <w:br/>
        <w:t>• Different graph structures can lead to different conclusions.</w:t>
        <w:br/>
        <w:br/>
        <w:t>Solutions:</w:t>
        <w:br/>
        <w:t>• Use Bayesian Networks for directed causal reasoning.</w:t>
        <w:br/>
        <w:t>• Use Markov Random Fields when relationships are symmetric or undirected.</w:t>
        <w:br/>
        <w:t>• Apply inference algorithms to answer probability queries.</w:t>
        <w:br/>
        <w:br/>
        <w:t>Reflection:</w:t>
        <w:br/>
        <w:t>Graphical models provide an intuitive way to visualize and compute probabilistic relationships among variables.</w:t>
      </w:r>
    </w:p>
    <w:p>
      <w:pPr>
        <w:pStyle w:val="Heading2"/>
      </w:pPr>
      <w:r>
        <w:t>Part 5: Gaussian Process Regression</w:t>
      </w:r>
    </w:p>
    <w:p>
      <w:r>
        <w:t>Concepts:</w:t>
        <w:br/>
        <w:t>• Non-parametric machine learning</w:t>
        <w:br/>
        <w:t>• Gaussian Process Regression (GPR)</w:t>
        <w:br/>
        <w:t>• Kernel methods</w:t>
        <w:br/>
        <w:t>• Trend modeling</w:t>
        <w:br/>
        <w:t>• Seasonal modeling</w:t>
        <w:br/>
        <w:t>• Uncertainty estimation</w:t>
        <w:br/>
        <w:br/>
        <w:t>Problems Faced:</w:t>
        <w:br/>
        <w:t>• Traditional regression models struggle to represent uncertainty.</w:t>
        <w:br/>
        <w:t>• Real-world data often contain trends and seasonal patterns.</w:t>
        <w:br/>
        <w:t>• Missing observations create prediction challenges.</w:t>
        <w:br/>
        <w:br/>
        <w:t>Solutions:</w:t>
        <w:br/>
        <w:t>• Combine kernels such as RBF and periodic kernels.</w:t>
        <w:br/>
        <w:t>• Use Gaussian Processes to model both predictions and uncertainty.</w:t>
        <w:br/>
        <w:t>• Evaluate uncertainty in data gaps and extrapolation regions.</w:t>
        <w:br/>
        <w:br/>
        <w:t>Reflection:</w:t>
        <w:br/>
        <w:t>Gaussian Processes are powerful because they provide both predictions and confidence estimates, making them valuable for scientific forecasting.</w:t>
      </w:r>
    </w:p>
    <w:p>
      <w:pPr>
        <w:pStyle w:val="Heading2"/>
      </w:pPr>
      <w:r>
        <w:t>Part 6: MCMC and Bayesian Logistic Regression</w:t>
      </w:r>
    </w:p>
    <w:p>
      <w:r>
        <w:t>Concepts:</w:t>
        <w:br/>
        <w:t>• Bayesian Logistic Regression</w:t>
        <w:br/>
        <w:t>• Markov Chain Monte Carlo (MCMC)</w:t>
        <w:br/>
        <w:t>• NUTS Sampling</w:t>
        <w:br/>
        <w:t>• Posterior Distributions</w:t>
        <w:br/>
        <w:t>• Convergence Diagnostics (R-hat and ESS)</w:t>
        <w:br/>
        <w:t>• Prior Sensitivity Analysis</w:t>
        <w:br/>
        <w:br/>
        <w:t>Problems Faced:</w:t>
        <w:br/>
        <w:t>• Posterior distributions cannot always be solved analytically.</w:t>
        <w:br/>
        <w:t>• Poor feature scaling can slow or prevent convergence.</w:t>
        <w:br/>
        <w:t>• Assessing sample quality is difficult.</w:t>
        <w:br/>
        <w:br/>
        <w:t>Solutions:</w:t>
        <w:br/>
        <w:t>• Use NUTS, an advanced MCMC algorithm.</w:t>
        <w:br/>
        <w:t>• Standardize numerical features.</w:t>
        <w:br/>
        <w:t>• Monitor R-hat and Effective Sample Size (ESS).</w:t>
        <w:br/>
        <w:t>• Compare different prior assumptions.</w:t>
        <w:br/>
        <w:br/>
        <w:t>Reflection:</w:t>
        <w:br/>
        <w:t>This section demonstrates how modern Bayesian machine learning estimates complex posterior distributions and quantifies uncertainty in model parameters.</w:t>
      </w:r>
    </w:p>
    <w:p>
      <w:pPr>
        <w:pStyle w:val="Heading2"/>
      </w:pPr>
      <w:r>
        <w:t>Overall Challenges Encountered Throughout the Notebook</w:t>
      </w:r>
    </w:p>
    <w:p>
      <w:r>
        <w:t>1. Small sample uncertainty.</w:t>
        <w:br/>
        <w:t>2. Choosing appropriate priors.</w:t>
        <w:br/>
        <w:t>3. Handling correlated features.</w:t>
        <w:br/>
        <w:t>4. Numerical instability in covariance matrices.</w:t>
        <w:br/>
        <w:t>5. Designing graphical model structures.</w:t>
        <w:br/>
        <w:t>6. Selecting Gaussian Process kernels.</w:t>
        <w:br/>
        <w:t>7. Achieving MCMC convergence.</w:t>
        <w:br/>
        <w:t>8. Interpreting posterior distributions and uncertainty.</w:t>
      </w:r>
    </w:p>
    <w:p>
      <w:pPr>
        <w:pStyle w:val="Heading2"/>
      </w:pPr>
      <w:r>
        <w:t>Key Lessons Learned</w:t>
      </w:r>
    </w:p>
    <w:p>
      <w:r>
        <w:t>• Bayesian inference provides uncertainty estimates rather than only point estimates.</w:t>
        <w:br/>
        <w:t>• Prior information can improve robustness when data are limited.</w:t>
        <w:br/>
        <w:t>• Sequential updating enables continuous learning.</w:t>
        <w:br/>
        <w:t>• Covariance structures reveal relationships among variables.</w:t>
        <w:br/>
        <w:t>• Graphical models simplify reasoning about dependencies.</w:t>
        <w:br/>
        <w:t>• Gaussian Processes combine prediction with uncertainty quantification.</w:t>
        <w:br/>
        <w:t>• MCMC enables inference for complex Bayesian models.</w:t>
        <w:br/>
        <w:t>• Diagnostic tools are essential for validating probabilistic models.</w:t>
      </w:r>
    </w:p>
    <w:p>
      <w:pPr>
        <w:pStyle w:val="Heading2"/>
      </w:pPr>
      <w:r>
        <w:t>Conclusion</w:t>
      </w:r>
    </w:p>
    <w:p>
      <w:r>
        <w:t>This notebook serves as a comprehensive introduction to probabilistic machine learning. It combines classical statistical estimation, Bayesian reasoning, graphical models, Gaussian Processes, and modern MCMC methods into a single workflow. The most important takeaway is that probabilistic models do not merely predict outcomes; they quantify uncertainty, allowing more informed and reliable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